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 Lab9 Transaction</w:t>
      </w:r>
    </w:p>
    <w:p>
      <w:r>
        <w:t>ระบบฝากเงินด้วย Spring Boot JPA และ PostgreSQL</w:t>
      </w:r>
    </w:p>
    <w:p>
      <w:r>
        <w:t>ชื่อ ศุภวัฒน์ ข่ายทอง  รหัสนักศึกษา 673380062-2 กลุ่มเรียน 1</w:t>
      </w:r>
    </w:p>
    <w:p>
      <w:r>
        <w:t>งานนี้ฝึกสร้าง API ฝากเงิน โดยให้การเพิ่มยอดเงินและการบันทึกประวัติเป็นงานเดียวกัน ถ้าเกิดข้อผิดพลาดต้องย้อนกลับทั้งสองส่วน เพื่อให้ข้อมูลบัญชีกับประวัติตรงกัน</w:t>
      </w:r>
    </w:p>
    <w:p>
      <w:r>
        <w:t>แนวทางบันทึกผล: เริ่มจากยอด 0 ฝาก 1000 แล้วทดลองให้เกิดข้อผิดพลาด ข้อความผลที่คาดหวังด้านล่างใช้ตรวจเทียบกับผลที่รันจริง ก่อนส่งให้แทรกภาพและแก้คำอธิบายให้ตรงกับภาพ</w:t>
      </w:r>
    </w:p>
    <w:p>
      <w:pPr>
        <w:pStyle w:val="Heading1"/>
      </w:pPr>
      <w:r>
        <w:t>1 การสร้างบัญชี</w:t>
      </w:r>
    </w:p>
    <w:p>
      <w:r>
        <w:rPr>
          <w:rFonts w:ascii="Consolas" w:hAnsi="Consolas"/>
          <w:sz w:val="18"/>
        </w:rPr>
        <w:t>POST http://localhost:8080/accounts</w:t>
        <w:br/>
        <w:t>{"accountNumber":"1234567890", "ownerName":"Student","balance":0}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45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ผลที่คาดหวัง: ระบบตอบกลับ 200 OK พร้อมข้อมูลบัญชีและ id ที่ฐานข้อมูลสร้างให้ ยอดเริ่มต้นเป็น 0 โดยเปลี่ยน Student เป็นชื่อผู้ทดลอง และใช้ id ที่ได้รับในคำขอถัดไป</w:t>
      </w:r>
    </w:p>
    <w:p>
      <w:pPr>
        <w:pStyle w:val="Heading1"/>
        <w:pageBreakBefore/>
      </w:pPr>
      <w:r>
        <w:t>2 การฝากเงินสำเร็จ</w:t>
      </w:r>
    </w:p>
    <w:p>
      <w:r>
        <w:rPr>
          <w:rFonts w:ascii="Consolas" w:hAnsi="Consolas"/>
          <w:sz w:val="18"/>
        </w:rPr>
        <w:t>POST http://localhost:8080/accounts/{id}/deposit</w:t>
        <w:br/>
        <w:t>{"amount":1000}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12714" cy="37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714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ผลที่คาดหวัง: ได้ 200 OK และข้อความ Deposit successful แสดงว่าการเพิ่มยอดเงินและการบันทึกประวัติทำเสร็จใน Transaction เดียวกัน</w:t>
      </w:r>
    </w:p>
    <w:p>
      <w:pPr>
        <w:pStyle w:val="Heading1"/>
        <w:pageBreakBefore/>
      </w:pPr>
      <w:r>
        <w:t>3 การตรวจสอบข้อมูลบัญชี</w:t>
      </w:r>
    </w:p>
    <w:p>
      <w:r>
        <w:rPr>
          <w:rFonts w:ascii="Consolas" w:hAnsi="Consolas"/>
          <w:sz w:val="18"/>
        </w:rPr>
        <w:t>GET http://localhost:8080/accounts/{id}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71844" cy="37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1844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ผลที่คาดหวัง: ยอด balance เปลี่ยนจาก 0 เป็น 1000 ส่วนเลขบัญชีและชื่อเจ้าของบัญชียังเหมือนเดิม แสดงว่าระบบเพิ่มยอดเงินให้บัญชีที่เลือกได้ถูกต้อง</w:t>
      </w:r>
    </w:p>
    <w:p>
      <w:pPr>
        <w:pStyle w:val="Heading1"/>
        <w:pageBreakBefore/>
      </w:pPr>
      <w:r>
        <w:t>4 การตรวจสอบประวัติฝากเงิน</w:t>
      </w:r>
    </w:p>
    <w:p>
      <w:r>
        <w:rPr>
          <w:rFonts w:ascii="Consolas" w:hAnsi="Consolas"/>
          <w:sz w:val="18"/>
        </w:rPr>
        <w:t>SELECT * FROM deposit_transaction ORDER BY id;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068504" cy="3779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8504" cy="37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ผลที่คาดหวัง: พบประวัติ 1 รายการ โดย amount เป็น 1000 และ account_id ตรงกับ id ของบัญชีที่ฝากเงิน เลข id ของประวัติอาจต่างกันได้ตามจำนวนครั้งที่เคยทดลอง</w:t>
      </w:r>
    </w:p>
    <w:p>
      <w:r>
        <w:t>Account หนึ่งบัญชีมี DepositTransaction ได้หลายรายการ จึงเป็นความสัมพันธ์ One-to-Many เมื่อมองจากบัญชี ส่วนในโค้ดกำหนด @ManyToOne ที่ DepositTransaction เพื่ออ้างกลับไปยังบัญชี</w:t>
      </w:r>
    </w:p>
    <w:p>
      <w:pPr>
        <w:pStyle w:val="Heading1"/>
      </w:pPr>
      <w:r>
        <w:t>การทำงานของโค้ด</w:t>
      </w:r>
    </w:p>
    <w:p>
      <w:r>
        <w:t>Controller รับคำขอจาก Postman แล้วเรียก Service ส่วน Repository ใช้อ่านและบันทึกข้อมูล เมธอด deposit ใน DepositService มี @Transactional ครอบไว้ จึงรวมการเปลี่ยนยอดเงินกับการสร้างประวัติไว้ใน Transaction เดียว</w:t>
      </w:r>
    </w:p>
    <w:p>
      <w:r>
        <w:t>โค้ดใช้ saveAndFlush เพื่อให้ส่ง SQL ก่อนจบเมธอด แต่การส่ง SQL ยังไม่ใช่ COMMIT ถ้าเกิด RuntimeException ภายหลัง ข้อมูลที่ส่งไปแล้วก็ยังถูก ROLLBACK ได้</w:t>
      </w:r>
    </w:p>
    <w:p>
      <w:pPr>
        <w:pStyle w:val="Heading1"/>
        <w:pageBreakBefore/>
      </w:pPr>
      <w:r>
        <w:t>5 การทดลอง Rollback</w:t>
      </w:r>
    </w:p>
    <w:p>
      <w:r>
        <w:t>เริ่มจากยอด 1000 และประวัติ 1 รายการ เปิดบรรทัดต่อไปนี้ท้ายเมธอด deposit หลังบันทึกทั้งสองตารางแล้ว จากนั้นหยุดโปรแกรมและรันใหม่</w:t>
      </w:r>
    </w:p>
    <w:p>
      <w:r>
        <w:rPr>
          <w:rFonts w:ascii="Consolas" w:hAnsi="Consolas"/>
          <w:sz w:val="18"/>
        </w:rPr>
        <w:t>throw new RuntimeException("Test Rollback");</w:t>
      </w:r>
    </w:p>
    <w:p>
      <w:r>
        <w:t>ส่งคำขอฝากเงินเพิ่ม 1000 อีกครั้ง โดยยังใส่ @Transactional ไว้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823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3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136487" cy="37799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6487" cy="37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ผลที่คาดหวัง: คำขอฝากเงินตอบ 500 แต่ยอดยังเป็น 1000 และประวัติยังมี 1 รายการ เพราะข้อผิดพลาดทำให้ Transaction ย้อนกลับทั้งการเพิ่มยอดเงินและการบันทึกประวัติ</w:t>
      </w:r>
    </w:p>
    <w:p>
      <w:pPr>
        <w:pStyle w:val="Heading1"/>
        <w:pageBreakBefore/>
      </w:pPr>
      <w:r>
        <w:t>6 เปรียบเทียบเมื่อเอา Transaction ออก</w:t>
      </w:r>
    </w:p>
    <w:p>
      <w:r>
        <w:t>เอา @Transactional ออกจาก deposit แต่ยังเปิดบรรทัด throw ไว้ หยุดโปรแกรมแล้วรันใหม่ จากนั้นฝากเพิ่ม 1000 อีกครั้ง</w:t>
      </w:r>
    </w:p>
    <w:p>
      <w:r>
        <w:t>[ แทรกภาพ ผล HTTP 500 ยอดบัญชี และตารางประวัติเมื่อไม่มี Transaction ]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210403" cy="37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403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834495" cy="37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4495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กรณีที่ทดลอง</w:t>
            </w:r>
          </w:p>
        </w:tc>
        <w:tc>
          <w:tcPr>
            <w:tcW w:type="dxa" w:w="3213"/>
          </w:tcPr>
          <w:p>
            <w:r>
              <w:rPr>
                <w:b/>
              </w:rPr>
              <w:t>ยอดหลัง error</w:t>
            </w:r>
          </w:p>
        </w:tc>
        <w:tc>
          <w:tcPr>
            <w:tcW w:type="dxa" w:w="3213"/>
          </w:tcPr>
          <w:p>
            <w:r>
              <w:rPr>
                <w:b/>
              </w:rPr>
              <w:t>ประวัติหลัง error</w:t>
            </w:r>
          </w:p>
        </w:tc>
      </w:tr>
      <w:tr>
        <w:tc>
          <w:tcPr>
            <w:tcW w:type="dxa" w:w="3213"/>
          </w:tcPr>
          <w:p>
            <w:r>
              <w:t>มี @Transactional</w:t>
            </w:r>
          </w:p>
        </w:tc>
        <w:tc>
          <w:tcPr>
            <w:tcW w:type="dxa" w:w="3213"/>
          </w:tcPr>
          <w:p>
            <w:r>
              <w:t>1000</w:t>
            </w:r>
          </w:p>
        </w:tc>
        <w:tc>
          <w:tcPr>
            <w:tcW w:type="dxa" w:w="3213"/>
          </w:tcPr>
          <w:p>
            <w:r>
              <w:t>1 รายการ</w:t>
            </w:r>
          </w:p>
        </w:tc>
      </w:tr>
      <w:tr>
        <w:tc>
          <w:tcPr>
            <w:tcW w:type="dxa" w:w="3213"/>
          </w:tcPr>
          <w:p>
            <w:r>
              <w:t>ไม่มี @Transactional</w:t>
            </w:r>
          </w:p>
        </w:tc>
        <w:tc>
          <w:tcPr>
            <w:tcW w:type="dxa" w:w="3213"/>
          </w:tcPr>
          <w:p>
            <w:r>
              <w:t>2000</w:t>
            </w:r>
          </w:p>
        </w:tc>
        <w:tc>
          <w:tcPr>
            <w:tcW w:type="dxa" w:w="3213"/>
          </w:tcPr>
          <w:p>
            <w:r>
              <w:t>2 รายการ</w:t>
            </w:r>
          </w:p>
        </w:tc>
      </w:tr>
    </w:tbl>
    <w:p>
      <w:r>
        <w:t>ตารางเป็นผลที่คาดหวังเมื่อทดลองตามลำดับนี้ แม้ทั้งสองกรณีตอบ 500 เหมือนกัน แต่เมื่อไม่มี Transaction ที่ Service คำสั่งบันทึกของ Repository จะ commit แยกกัน ข้อผิดพลาดท้ายเมธอดจึงไม่ย้อนข้อมูลที่บันทึกไปแล้ว</w:t>
      </w:r>
    </w:p>
    <w:p>
      <w:r>
        <w:t>หลังทดลอง ใส่ @Transactional กลับและ comment บรรทัด throw เพื่อให้โปรแกรมฝากเงินได้ตามปกติ</w:t>
      </w:r>
    </w:p>
    <w:p>
      <w:pPr>
        <w:pStyle w:val="Heading1"/>
        <w:pageBreakBefore/>
      </w:pPr>
      <w:r>
        <w:t>7 คำถามท้าย Lab</w:t>
      </w:r>
    </w:p>
    <w:p>
      <w:pPr>
        <w:pStyle w:val="Heading2"/>
      </w:pPr>
      <w:r>
        <w:t>1 หน้าที่ของ Transaction</w:t>
      </w:r>
    </w:p>
    <w:p>
      <w:r>
        <w:t>@Transactional กำหนดขอบเขตการทำงานหลายคำสั่งให้เป็น Transaction เดียวกัน ถ้าทำครบก็ commit แต่ถ้าเกิด RuntimeException ตามการตั้งค่าปกติ จะ rollback การเปลี่ยนแปลงใน Transaction นั้น</w:t>
      </w:r>
    </w:p>
    <w:p>
      <w:pPr>
        <w:pStyle w:val="Heading2"/>
      </w:pPr>
      <w:r>
        <w:t>2 เหตุผลที่การฝากเงินควรใช้ Transaction</w:t>
      </w:r>
    </w:p>
    <w:p>
      <w:r>
        <w:t>เพราะต้องฝากเงินและบันทึกประวัติให้สำเร็จพร้อมกัน ถ้ายอดเพิ่มแต่ไม่มีประวัติ ข้อมูลจะไม่ตรงกัน จึงต้องยกเลิกทั้งสองส่วนเมื่อทำงานไม่สำเร็จ</w:t>
      </w:r>
    </w:p>
    <w:p>
      <w:pPr>
        <w:pStyle w:val="Heading2"/>
      </w:pPr>
      <w:r>
        <w:t>3 ความต่างระหว่าง COMMIT และ ROLLBACK</w:t>
      </w:r>
    </w:p>
    <w:p>
      <w:r>
        <w:t>COMMIT คือยืนยันการเปลี่ยนแปลงให้เก็บในฐานข้อมูล ส่วน ROLLBACK คือยกเลิกการเปลี่ยนแปลงของ Transaction ที่ยังไม่ commit</w:t>
      </w:r>
    </w:p>
    <w:p>
      <w:pPr>
        <w:pStyle w:val="Heading2"/>
      </w:pPr>
      <w:r>
        <w:t>4 ความสัมพันธ์ระหว่างสองตาราง</w:t>
      </w:r>
    </w:p>
    <w:p>
      <w:r>
        <w:t>Account กับ DepositTransaction เป็น One-to-Many เพราะหนึ่งบัญชีฝากเงินได้หลายครั้ง แต่ประวัติแต่ละรายการอ้างถึงบัญชีเดียวผ่าน account_id</w:t>
      </w:r>
    </w:p>
    <w:p>
      <w:pPr>
        <w:pStyle w:val="Heading2"/>
      </w:pPr>
      <w:r>
        <w:t>5 ข้อมูลเมื่อเกิดข้อผิดพลาดขณะใช้ Transaction</w:t>
      </w:r>
    </w:p>
    <w:p>
      <w:r>
        <w:t>ในกรณี RuntimeException ของแลบนี้ ยอดเงินและประวัติที่เปลี่ยนใน Transaction จะถูกย้อนกลับไปเหมือนก่อนฝากครั้งนั้น แต่ข้อมูลที่ commit ไว้ก่อนหน้านั้นยังอยู่</w:t>
      </w:r>
    </w:p>
    <w:p>
      <w:pPr>
        <w:pStyle w:val="Heading2"/>
      </w:pPr>
      <w:r>
        <w:t>6 ผลเมื่อเอา Transaction ออก</w:t>
      </w:r>
    </w:p>
    <w:p>
      <w:r>
        <w:t>เมื่อไม่มี @Transactional ที่ Service แต่ละคำสั่ง save ของ Repository จะ commit แยกกัน แม้เกิด error ตอนท้าย ยอดเงินที่เพิ่มและประวัติที่บันทึกแล้วก็ยังอยู่ จึงอาจได้ HTTP 500 ทั้งที่ข้อมูลเปลี่ยนไปแล้ว</w:t>
      </w:r>
    </w:p>
    <w:p>
      <w:r>
        <w:t>สรุป: การดูแค่สถานะ HTTP ยังไม่พอ ต้องตรวจยอดเงินและประวัติในฐานข้อมูลด้วย จึงจะรู้ว่า Transaction ทำงานถูกต้องหรือไม่</w:t>
      </w:r>
    </w:p>
    <w:p>
      <w:r>
        <w:t>แหล่งโจทย์: github.com/Ratcha000/Lab9_Spring_Boot_Transaction</w:t>
      </w:r>
    </w:p>
    <w:sectPr w:rsidR="00FC693F" w:rsidRPr="0006063C" w:rsidSect="00034616">
      <w:footerReference w:type="default" r:id="rId17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 Lab9 Transaction</dc:title>
  <dc:subject/>
  <dc:creator>ศุภวัฒน์ ข่ายทอง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